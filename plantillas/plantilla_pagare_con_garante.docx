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96025" cy="51244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jc w:val="center"/>
        <w:rPr/>
      </w:pPr>
      <w:r>
        <w:rPr/>
        <w:t>PAGARÉ A LA VISTA</w:t>
      </w:r>
    </w:p>
    <w:p>
      <w:pPr>
        <w:pStyle w:val="LOnormal"/>
        <w:rPr/>
      </w:pPr>
      <w:r>
        <w:rPr/>
        <w:t>{{ciudad}}, {{fecha_pagare}}</w:t>
      </w:r>
    </w:p>
    <w:p>
      <w:pPr>
        <w:pStyle w:val="LOnormal"/>
        <w:rPr/>
      </w:pPr>
      <w:r>
        <w:rPr/>
        <w:t>{{cliente_nombre}}, {{garante_nombre}} A LA VISTA pagaremos a CREDANZA S.A.S o a su orden, en el domicilio de calle Alberdi 1140 Local 2, de la ciudad de Río Cuarto, SIN PROTESTO, (Art. 50 del Dec. Ley 5965/63), la cantidad de PESOS</w:t>
        <w:br/>
        <w:t>{{monto_letras}}</w:t>
        <w:br/>
        <w:t>por préstamo de dinero en efectivo y a nuestra entera satisfacción.</w:t>
        <w:br/>
        <w:t>En nuestro carácter de obligados cambiarios, de acuerdo a lo dispuesto por el artículo 5 del Dec. Ley 5965/63, nos obligamos a cumplir con las disposiciones siguientes:</w:t>
      </w:r>
    </w:p>
    <w:p>
      <w:pPr>
        <w:pStyle w:val="LOnormal"/>
        <w:rPr/>
      </w:pPr>
      <w:r>
        <w:rPr/>
        <w:t>1) El préstamo original devengó una tasa de interés del {{tem}}% mensual (T.E.M), más IVA 21% que se calcula desde la fecha de este pagaré y hasta el efectivo pago el día: {{fecha_vencimiento}}.</w:t>
      </w:r>
    </w:p>
    <w:p>
      <w:pPr>
        <w:pStyle w:val="LOnormal"/>
        <w:rPr/>
      </w:pPr>
      <w:r>
        <w:rPr/>
        <w:t>2) La falta de pago de este pagaré en el lugar establecido, nos hará incurrir en deudores en mora automáticamente y de pleno derecho, sin necesidad de protesto, ni de interpelación judicial o extrajudicial alguna, haciendo exigible el monto del pagaré y con más una tasa de interés punitorio adicional del 1% mensual de la tasa pactada, por todo el tiempo que dure el atraso y hasta el efectivo pago del importe total adeudado, con más sus accesorios, gastos causídicos y administrativos que correspondan.</w:t>
      </w:r>
    </w:p>
    <w:p>
      <w:pPr>
        <w:pStyle w:val="LOnormal"/>
        <w:rPr/>
      </w:pPr>
      <w:r>
        <w:rPr/>
        <w:t>3) De conformidad a lo dispuesto por el art. 36 del Dec. Ley 5965/63, este pagaré debe presentarse para el pago dentro del plazo de cinco años desde su fecha de libramiento, quedando así ampliado el plazo legal.</w:t>
      </w:r>
    </w:p>
    <w:p>
      <w:pPr>
        <w:pStyle w:val="LOnormal"/>
        <w:rPr/>
      </w:pPr>
      <w:r>
        <w:rPr/>
        <w:t>4) Las partes se someten a la jurisdicción de los Tribunales Ordinarios de la ciudad de Río Cuarto, provincia de Córdoba, renunciando al Fuero Federal.</w:t>
      </w:r>
    </w:p>
    <w:p>
      <w:pPr>
        <w:pStyle w:val="LOnormal"/>
        <w:spacing w:lineRule="auto" w:line="240"/>
        <w:jc w:val="center"/>
        <w:rPr/>
      </w:pPr>
      <w:r>
        <w:rPr/>
      </w:r>
    </w:p>
    <w:p>
      <w:pPr>
        <w:sectPr>
          <w:type w:val="nextPage"/>
          <w:pgSz w:w="11906" w:h="16838"/>
          <w:pgMar w:left="1133" w:right="850" w:gutter="0" w:header="0" w:top="1440" w:footer="0" w:bottom="566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LOnormal"/>
        <w:spacing w:lineRule="auto" w:line="240"/>
        <w:jc w:val="center"/>
        <w:rPr/>
      </w:pPr>
      <w:r>
        <w:rPr/>
        <w:t xml:space="preserve"> </w:t>
      </w:r>
    </w:p>
    <w:p>
      <w:pPr>
        <w:pStyle w:val="LOnormal"/>
        <w:spacing w:lineRule="auto" w:line="240"/>
        <w:jc w:val="center"/>
        <w:rPr/>
      </w:pPr>
      <w:r>
        <w:rPr/>
        <w:t>-----------------------------</w:t>
        <w:br/>
        <w:t>Firma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t>-----------------------------</w:t>
        <w:br/>
        <w:t>Aclaración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spacing w:lineRule="auto" w:line="240"/>
        <w:jc w:val="center"/>
        <w:rPr/>
      </w:pPr>
      <w:r>
        <w:rPr>
          <w:b/>
        </w:rPr>
        <w:t>{{cliente_nro_doc}}</w:t>
        <w:br/>
        <w:t>{{cliente_tipo_doc}}</w:t>
      </w:r>
      <w:r>
        <w:rPr/>
        <w:br/>
      </w:r>
    </w:p>
    <w:p>
      <w:pPr>
        <w:pStyle w:val="LOnormal"/>
        <w:spacing w:lineRule="auto" w:line="240"/>
        <w:jc w:val="center"/>
        <w:rPr/>
      </w:pPr>
      <w:r>
        <w:rPr/>
        <w:t>{{cliente_domicilio}}</w:t>
        <w:br/>
        <w:t>Domicilio real</w:t>
      </w:r>
    </w:p>
    <w:p>
      <w:pPr>
        <w:pStyle w:val="LOnormal"/>
        <w:spacing w:lineRule="auto" w:line="240"/>
        <w:jc w:val="center"/>
        <w:rPr/>
      </w:pPr>
      <w:r>
        <w:br w:type="column"/>
      </w:r>
      <w:r>
        <w:rPr/>
      </w:r>
    </w:p>
    <w:p>
      <w:pPr>
        <w:pStyle w:val="LOnormal"/>
        <w:spacing w:lineRule="auto" w:line="240"/>
        <w:jc w:val="center"/>
        <w:rPr/>
      </w:pPr>
      <w:r>
        <w:rPr/>
        <w:t xml:space="preserve"> </w:t>
      </w:r>
      <w:r>
        <w:rPr/>
        <w:t>-----------------------------</w:t>
        <w:br/>
        <w:t>Firma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t>-----------------------------</w:t>
        <w:br/>
        <w:t>Aclaración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spacing w:lineRule="auto" w:line="240"/>
        <w:jc w:val="center"/>
        <w:rPr/>
      </w:pPr>
      <w:r>
        <w:rPr>
          <w:b/>
        </w:rPr>
        <w:t>{{garante_nro_doc}}</w:t>
        <w:br/>
        <w:t>{{garante_tipo_doc}}</w:t>
      </w:r>
      <w:r>
        <w:rPr/>
        <w:br/>
      </w:r>
    </w:p>
    <w:p>
      <w:pPr>
        <w:pStyle w:val="LOnormal"/>
        <w:spacing w:lineRule="auto" w:line="240"/>
        <w:jc w:val="center"/>
        <w:rPr/>
      </w:pPr>
      <w:r>
        <w:rPr/>
        <w:t>{{garante_domicilio}}</w:t>
        <w:br/>
        <w:t>Domicilio real</w:t>
      </w:r>
    </w:p>
    <w:p>
      <w:pPr>
        <w:pStyle w:val="LOnormal"/>
        <w:spacing w:lineRule="auto" w:line="240" w:before="0" w:after="200"/>
        <w:jc w:val="center"/>
        <w:rPr/>
      </w:pPr>
      <w:r>
        <w:rPr/>
      </w:r>
    </w:p>
    <w:sectPr>
      <w:type w:val="continuous"/>
      <w:pgSz w:w="11906" w:h="16838"/>
      <w:pgMar w:left="1133" w:right="850" w:gutter="0" w:header="0" w:top="1440" w:footer="0" w:bottom="566"/>
      <w:cols w:num="2" w:space="72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Ttulo2">
    <w:name w:val="Heading 2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Ttulo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Ttulo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Ttulo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paragraph" w:styleId="Ttulo7">
    <w:name w:val="Heading 7"/>
    <w:basedOn w:val="LOnormal"/>
    <w:next w:val="LO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LOnormal"/>
    <w:next w:val="LO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LOnormal"/>
    <w:next w:val="LO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LO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LO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LO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LO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LO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general">
    <w:name w:val="Title"/>
    <w:basedOn w:val="LOnormal"/>
    <w:next w:val="LO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ceraypie">
    <w:name w:val="Cabecera y pie"/>
    <w:basedOn w:val="LOnormal"/>
    <w:qFormat/>
    <w:pPr/>
    <w:rPr/>
  </w:style>
  <w:style w:type="paragraph" w:styleId="Cabecera">
    <w:name w:val="Header"/>
    <w:basedOn w:val="LO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LO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LO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LO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LO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LO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LO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LO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LO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LO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LO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LO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LOnormal"/>
    <w:next w:val="LO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LOnormal"/>
    <w:next w:val="LO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LOnormal"/>
    <w:next w:val="LO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delndice"/>
    <w:next w:val="LOnormal"/>
    <w:uiPriority w:val="39"/>
    <w:semiHidden/>
    <w:unhideWhenUsed/>
    <w:qFormat/>
    <w:rsid w:val="00fc693f"/>
    <w:pPr/>
    <w:rPr/>
  </w:style>
  <w:style w:type="paragraph" w:styleId="Subttulo">
    <w:name w:val="Subtitle"/>
    <w:basedOn w:val="LOnormal"/>
    <w:next w:val="LOnormal"/>
    <w:qFormat/>
    <w:pPr/>
    <w:rPr>
      <w:rFonts w:ascii="Calibri" w:hAnsi="Calibri" w:eastAsia="Calibri" w:cs="Calibri"/>
      <w:i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cS5Z6+Dy3UpulKwcmgReDHqopQ==">CgMxLjA4AHIhMVBkVzg5SHpPR0gtUG5SZS0xa3VheE9kV2NFZmRybWpL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283</Words>
  <Characters>1626</Characters>
  <CharactersWithSpaces>1898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es-AR</dc:language>
  <cp:lastModifiedBy/>
  <dcterms:modified xsi:type="dcterms:W3CDTF">2026-06-25T19:41:12Z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